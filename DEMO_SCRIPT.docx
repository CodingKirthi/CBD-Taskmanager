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CBD Assignment 2 — Screencast Demo Script</w:t>
      </w:r>
    </w:p>
    <w:p>
      <w:pPr>
        <w:jc w:val="center"/>
      </w:pPr>
      <w:r>
        <w:rPr>
          <w:color w:val="2F5496"/>
          <w:sz w:val="28"/>
        </w:rPr>
        <w:t>Task Manager REST API (Spring Boot 3.2)</w:t>
      </w:r>
    </w:p>
    <w:p>
      <w:pPr>
        <w:jc w:val="center"/>
      </w:pPr>
      <w:r>
        <w:t>Follow this script step by step during your recording</w:t>
      </w:r>
    </w:p>
    <w:p/>
    <w:p>
      <w:pPr>
        <w:spacing w:before="320" w:after="120"/>
      </w:pPr>
      <w:r>
        <w:rPr>
          <w:b/>
          <w:color w:val="1F3864"/>
          <w:sz w:val="32"/>
        </w:rPr>
        <w:t>Quick Summary Checklist</w:t>
      </w:r>
    </w:p>
    <w:p>
      <w:pPr>
        <w:spacing w:after="80"/>
      </w:pPr>
      <w:r>
        <w:t>Complete every item in order. Tick each one as you go.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w:t>
            </w:r>
          </w:p>
        </w:tc>
        <w:tc>
          <w:tcPr>
            <w:tcW w:type="dxa" w:w="2351"/>
            <w:shd w:val="clear" w:color="auto" w:fill="1F3864"/>
          </w:tcPr>
          <w:p>
            <w:r>
              <w:rPr>
                <w:b/>
                <w:color w:val="FFFFFF"/>
              </w:rPr>
              <w:t>Step</w:t>
            </w:r>
          </w:p>
        </w:tc>
        <w:tc>
          <w:tcPr>
            <w:tcW w:type="dxa" w:w="2351"/>
            <w:shd w:val="clear" w:color="auto" w:fill="1F3864"/>
          </w:tcPr>
          <w:p>
            <w:r>
              <w:rPr>
                <w:b/>
                <w:color w:val="FFFFFF"/>
              </w:rPr>
              <w:t>Time</w:t>
            </w:r>
          </w:p>
        </w:tc>
        <w:tc>
          <w:tcPr>
            <w:tcW w:type="dxa" w:w="2351"/>
            <w:shd w:val="clear" w:color="auto" w:fill="1F3864"/>
          </w:tcPr>
          <w:p>
            <w:r>
              <w:rPr>
                <w:b/>
                <w:color w:val="FFFFFF"/>
              </w:rPr>
              <w:t>Done?</w:t>
            </w:r>
          </w:p>
        </w:tc>
      </w:tr>
      <w:tr>
        <w:tc>
          <w:tcPr>
            <w:tcW w:type="dxa" w:w="2351"/>
          </w:tcPr>
          <w:p>
            <w:r>
              <w:t>1</w:t>
            </w:r>
          </w:p>
        </w:tc>
        <w:tc>
          <w:tcPr>
            <w:tcW w:type="dxa" w:w="2351"/>
          </w:tcPr>
          <w:p>
            <w:r>
              <w:t>Setup — open IDE, Postman, terminal, browser</w:t>
            </w:r>
          </w:p>
        </w:tc>
        <w:tc>
          <w:tcPr>
            <w:tcW w:type="dxa" w:w="2351"/>
          </w:tcPr>
          <w:p>
            <w:r>
              <w:t>Before recording</w:t>
            </w:r>
          </w:p>
        </w:tc>
        <w:tc>
          <w:tcPr>
            <w:tcW w:type="dxa" w:w="2351"/>
          </w:tcPr>
          <w:p>
            <w:r>
              <w:t>[ ]</w:t>
            </w:r>
          </w:p>
        </w:tc>
      </w:tr>
      <w:tr>
        <w:tc>
          <w:tcPr>
            <w:tcW w:type="dxa" w:w="2351"/>
          </w:tcPr>
          <w:p>
            <w:r>
              <w:t>2</w:t>
            </w:r>
          </w:p>
        </w:tc>
        <w:tc>
          <w:tcPr>
            <w:tcW w:type="dxa" w:w="2351"/>
          </w:tcPr>
          <w:p>
            <w:r>
              <w:t>Introduction — show GitHub repo</w:t>
            </w:r>
          </w:p>
        </w:tc>
        <w:tc>
          <w:tcPr>
            <w:tcW w:type="dxa" w:w="2351"/>
          </w:tcPr>
          <w:p>
            <w:r>
              <w:t>30 sec</w:t>
            </w:r>
          </w:p>
        </w:tc>
        <w:tc>
          <w:tcPr>
            <w:tcW w:type="dxa" w:w="2351"/>
          </w:tcPr>
          <w:p>
            <w:r>
              <w:t>[ ]</w:t>
            </w:r>
          </w:p>
        </w:tc>
      </w:tr>
      <w:tr>
        <w:tc>
          <w:tcPr>
            <w:tcW w:type="dxa" w:w="2351"/>
          </w:tcPr>
          <w:p>
            <w:r>
              <w:t>3</w:t>
            </w:r>
          </w:p>
        </w:tc>
        <w:tc>
          <w:tcPr>
            <w:tcW w:type="dxa" w:w="2351"/>
          </w:tcPr>
          <w:p>
            <w:r>
              <w:t>Start the application</w:t>
            </w:r>
          </w:p>
        </w:tc>
        <w:tc>
          <w:tcPr>
            <w:tcW w:type="dxa" w:w="2351"/>
          </w:tcPr>
          <w:p>
            <w:r>
              <w:t>1 min</w:t>
            </w:r>
          </w:p>
        </w:tc>
        <w:tc>
          <w:tcPr>
            <w:tcW w:type="dxa" w:w="2351"/>
          </w:tcPr>
          <w:p>
            <w:r>
              <w:t>[ ]</w:t>
            </w:r>
          </w:p>
        </w:tc>
      </w:tr>
      <w:tr>
        <w:tc>
          <w:tcPr>
            <w:tcW w:type="dxa" w:w="2351"/>
          </w:tcPr>
          <w:p>
            <w:r>
              <w:t>4</w:t>
            </w:r>
          </w:p>
        </w:tc>
        <w:tc>
          <w:tcPr>
            <w:tcW w:type="dxa" w:w="2351"/>
          </w:tcPr>
          <w:p>
            <w:r>
              <w:t>Quick code walkthrough in IDE</w:t>
            </w:r>
          </w:p>
        </w:tc>
        <w:tc>
          <w:tcPr>
            <w:tcW w:type="dxa" w:w="2351"/>
          </w:tcPr>
          <w:p>
            <w:r>
              <w:t>2 min</w:t>
            </w:r>
          </w:p>
        </w:tc>
        <w:tc>
          <w:tcPr>
            <w:tcW w:type="dxa" w:w="2351"/>
          </w:tcPr>
          <w:p>
            <w:r>
              <w:t>[ ]</w:t>
            </w:r>
          </w:p>
        </w:tc>
      </w:tr>
      <w:tr>
        <w:tc>
          <w:tcPr>
            <w:tcW w:type="dxa" w:w="2351"/>
          </w:tcPr>
          <w:p>
            <w:r>
              <w:t>5</w:t>
            </w:r>
          </w:p>
        </w:tc>
        <w:tc>
          <w:tcPr>
            <w:tcW w:type="dxa" w:w="2351"/>
          </w:tcPr>
          <w:p>
            <w:r>
              <w:t>API demo in Postman (11 actions)</w:t>
            </w:r>
          </w:p>
        </w:tc>
        <w:tc>
          <w:tcPr>
            <w:tcW w:type="dxa" w:w="2351"/>
          </w:tcPr>
          <w:p>
            <w:r>
              <w:t>5 min</w:t>
            </w:r>
          </w:p>
        </w:tc>
        <w:tc>
          <w:tcPr>
            <w:tcW w:type="dxa" w:w="2351"/>
          </w:tcPr>
          <w:p>
            <w:r>
              <w:t>[ ]</w:t>
            </w:r>
          </w:p>
        </w:tc>
      </w:tr>
      <w:tr>
        <w:tc>
          <w:tcPr>
            <w:tcW w:type="dxa" w:w="2351"/>
          </w:tcPr>
          <w:p>
            <w:r>
              <w:t>6</w:t>
            </w:r>
          </w:p>
        </w:tc>
        <w:tc>
          <w:tcPr>
            <w:tcW w:type="dxa" w:w="2351"/>
          </w:tcPr>
          <w:p>
            <w:r>
              <w:t>Show H2 database console</w:t>
            </w:r>
          </w:p>
        </w:tc>
        <w:tc>
          <w:tcPr>
            <w:tcW w:type="dxa" w:w="2351"/>
          </w:tcPr>
          <w:p>
            <w:r>
              <w:t>1 min</w:t>
            </w:r>
          </w:p>
        </w:tc>
        <w:tc>
          <w:tcPr>
            <w:tcW w:type="dxa" w:w="2351"/>
          </w:tcPr>
          <w:p>
            <w:r>
              <w:t>[ ]</w:t>
            </w:r>
          </w:p>
        </w:tc>
      </w:tr>
      <w:tr>
        <w:tc>
          <w:tcPr>
            <w:tcW w:type="dxa" w:w="2351"/>
          </w:tcPr>
          <w:p>
            <w:r>
              <w:t>7</w:t>
            </w:r>
          </w:p>
        </w:tc>
        <w:tc>
          <w:tcPr>
            <w:tcW w:type="dxa" w:w="2351"/>
          </w:tcPr>
          <w:p>
            <w:r>
              <w:t>Run all tests in terminal</w:t>
            </w:r>
          </w:p>
        </w:tc>
        <w:tc>
          <w:tcPr>
            <w:tcW w:type="dxa" w:w="2351"/>
          </w:tcPr>
          <w:p>
            <w:r>
              <w:t>1 min</w:t>
            </w:r>
          </w:p>
        </w:tc>
        <w:tc>
          <w:tcPr>
            <w:tcW w:type="dxa" w:w="2351"/>
          </w:tcPr>
          <w:p>
            <w:r>
              <w:t>[ ]</w:t>
            </w:r>
          </w:p>
        </w:tc>
      </w:tr>
      <w:tr>
        <w:tc>
          <w:tcPr>
            <w:tcW w:type="dxa" w:w="2351"/>
          </w:tcPr>
          <w:p>
            <w:r>
              <w:t>8</w:t>
            </w:r>
          </w:p>
        </w:tc>
        <w:tc>
          <w:tcPr>
            <w:tcW w:type="dxa" w:w="2351"/>
          </w:tcPr>
          <w:p>
            <w:r>
              <w:t>Explain the 3 test levels in IDE</w:t>
            </w:r>
          </w:p>
        </w:tc>
        <w:tc>
          <w:tcPr>
            <w:tcW w:type="dxa" w:w="2351"/>
          </w:tcPr>
          <w:p>
            <w:r>
              <w:t>3 min</w:t>
            </w:r>
          </w:p>
        </w:tc>
        <w:tc>
          <w:tcPr>
            <w:tcW w:type="dxa" w:w="2351"/>
          </w:tcPr>
          <w:p>
            <w:r>
              <w:t>[ ]</w:t>
            </w:r>
          </w:p>
        </w:tc>
      </w:tr>
      <w:tr>
        <w:tc>
          <w:tcPr>
            <w:tcW w:type="dxa" w:w="2351"/>
          </w:tcPr>
          <w:p>
            <w:r>
              <w:t>9</w:t>
            </w:r>
          </w:p>
        </w:tc>
        <w:tc>
          <w:tcPr>
            <w:tcW w:type="dxa" w:w="2351"/>
          </w:tcPr>
          <w:p>
            <w:r>
              <w:t>Show JaCoCo coverage report</w:t>
            </w:r>
          </w:p>
        </w:tc>
        <w:tc>
          <w:tcPr>
            <w:tcW w:type="dxa" w:w="2351"/>
          </w:tcPr>
          <w:p>
            <w:r>
              <w:t>1 min</w:t>
            </w:r>
          </w:p>
        </w:tc>
        <w:tc>
          <w:tcPr>
            <w:tcW w:type="dxa" w:w="2351"/>
          </w:tcPr>
          <w:p>
            <w:r>
              <w:t>[ ]</w:t>
            </w:r>
          </w:p>
        </w:tc>
      </w:tr>
      <w:tr>
        <w:tc>
          <w:tcPr>
            <w:tcW w:type="dxa" w:w="2351"/>
          </w:tcPr>
          <w:p>
            <w:r>
              <w:t>10</w:t>
            </w:r>
          </w:p>
        </w:tc>
        <w:tc>
          <w:tcPr>
            <w:tcW w:type="dxa" w:w="2351"/>
          </w:tcPr>
          <w:p>
            <w:r>
              <w:t>Closing — back to GitHub repo</w:t>
            </w:r>
          </w:p>
        </w:tc>
        <w:tc>
          <w:tcPr>
            <w:tcW w:type="dxa" w:w="2351"/>
          </w:tcPr>
          <w:p>
            <w:r>
              <w:t>30 sec</w:t>
            </w:r>
          </w:p>
        </w:tc>
        <w:tc>
          <w:tcPr>
            <w:tcW w:type="dxa" w:w="2351"/>
          </w:tcPr>
          <w:p>
            <w:r>
              <w:t>[ ]</w:t>
            </w:r>
          </w:p>
        </w:tc>
      </w:tr>
    </w:tbl>
    <w:p/>
    <w:p>
      <w:pPr>
        <w:spacing w:before="320" w:after="120"/>
      </w:pPr>
      <w:r>
        <w:rPr>
          <w:b/>
          <w:color w:val="1F3864"/>
          <w:sz w:val="32"/>
        </w:rPr>
        <w:t>Before You Start — Setup (Do This Before Recording)</w:t>
      </w:r>
    </w:p>
    <w:p>
      <w:pPr>
        <w:spacing w:after="80"/>
      </w:pPr>
      <w:r>
        <w:t>Open all four of the following before you press record:</w:t>
      </w:r>
    </w:p>
    <w:p>
      <w:pPr>
        <w:pStyle w:val="ListBullet"/>
        <w:spacing w:after="40"/>
      </w:pPr>
      <w:r>
        <w:t>IntelliJ IDEA (or VSCode) with the project open</w:t>
      </w:r>
    </w:p>
    <w:p>
      <w:pPr>
        <w:pStyle w:val="ListBullet"/>
        <w:spacing w:after="40"/>
      </w:pPr>
      <w:r>
        <w:t>Postman — import TaskManager.postman_collection.json via Import button</w:t>
      </w:r>
    </w:p>
    <w:p>
      <w:pPr>
        <w:pStyle w:val="ListBullet"/>
        <w:spacing w:after="40"/>
      </w:pPr>
      <w:r>
        <w:t>A terminal / command prompt at   c:\CBD\CBD-Assignment-2</w:t>
      </w:r>
    </w:p>
    <w:p>
      <w:pPr>
        <w:pStyle w:val="ListBullet"/>
        <w:spacing w:after="40"/>
      </w:pPr>
      <w:r>
        <w:t>A web browser (for H2 console later)</w:t>
      </w:r>
    </w:p>
    <w:p>
      <w:pPr>
        <w:spacing w:after="80"/>
      </w:pPr>
      <w:r>
        <w:t>Keep a sticky note visible on screen with these blanks to fill in during the demo:</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Item</w:t>
            </w:r>
          </w:p>
        </w:tc>
        <w:tc>
          <w:tcPr>
            <w:tcW w:type="dxa" w:w="4703"/>
            <w:shd w:val="clear" w:color="auto" w:fill="1F3864"/>
          </w:tcPr>
          <w:p>
            <w:r>
              <w:rPr>
                <w:b/>
                <w:color w:val="FFFFFF"/>
              </w:rPr>
              <w:t>ID (fill in during demo)</w:t>
            </w:r>
          </w:p>
        </w:tc>
      </w:tr>
      <w:tr>
        <w:tc>
          <w:tcPr>
            <w:tcW w:type="dxa" w:w="4703"/>
          </w:tcPr>
          <w:p>
            <w:r>
              <w:t>Project ID</w:t>
            </w:r>
          </w:p>
        </w:tc>
        <w:tc>
          <w:tcPr>
            <w:tcW w:type="dxa" w:w="4703"/>
          </w:tcPr>
          <w:p>
            <w:r/>
          </w:p>
        </w:tc>
      </w:tr>
      <w:tr>
        <w:tc>
          <w:tcPr>
            <w:tcW w:type="dxa" w:w="4703"/>
          </w:tcPr>
          <w:p>
            <w:r>
              <w:t>Task 1 ID (My First Task)</w:t>
            </w:r>
          </w:p>
        </w:tc>
        <w:tc>
          <w:tcPr>
            <w:tcW w:type="dxa" w:w="4703"/>
          </w:tcPr>
          <w:p>
            <w:r/>
          </w:p>
        </w:tc>
      </w:tr>
      <w:tr>
        <w:tc>
          <w:tcPr>
            <w:tcW w:type="dxa" w:w="4703"/>
          </w:tcPr>
          <w:p>
            <w:r>
              <w:t>Task 2 ID (Fix Critical Bug)</w:t>
            </w:r>
          </w:p>
        </w:tc>
        <w:tc>
          <w:tcPr>
            <w:tcW w:type="dxa" w:w="4703"/>
          </w:tcPr>
          <w:p>
            <w:r/>
          </w:p>
        </w:tc>
      </w:tr>
    </w:tbl>
    <w:p/>
    <w:p>
      <w:pPr>
        <w:spacing w:before="320" w:after="120"/>
      </w:pPr>
      <w:r>
        <w:rPr>
          <w:b/>
          <w:color w:val="1F3864"/>
          <w:sz w:val="32"/>
        </w:rPr>
        <w:t>Part 1 — Introduction (30 seconds)</w:t>
      </w:r>
    </w:p>
    <w:p>
      <w:pPr>
        <w:spacing w:after="40"/>
      </w:pPr>
      <w:r>
        <w:rPr>
          <w:b/>
          <w:color w:val="C55A11"/>
          <w:sz w:val="18"/>
        </w:rPr>
        <w:t>WHAT TO SHOW ON SCREEN:</w:t>
      </w:r>
    </w:p>
    <w:p>
      <w:pPr>
        <w:spacing w:after="80"/>
      </w:pPr>
      <w:r>
        <w:t>Your GitHub repository page: https://github.com/CodingKirthi/AI-Assisted-Testing-of-a-Spring-Boot-application</w:t>
      </w:r>
    </w:p>
    <w:p>
      <w:pPr>
        <w:spacing w:after="40"/>
      </w:pPr>
      <w:r>
        <w:rPr>
          <w:b/>
          <w:color w:val="2F5496"/>
          <w:sz w:val="18"/>
        </w:rPr>
        <w:t>WHAT TO SAY:</w:t>
      </w:r>
    </w:p>
    <w:p>
      <w:pPr>
        <w:spacing w:before="80" w:after="120"/>
        <w:ind w:left="454"/>
        <w:shd w:val="clear" w:color="auto" w:fill="EBF3FB"/>
      </w:pPr>
      <w:r>
        <w:rPr>
          <w:i/>
          <w:color w:val="2F5496"/>
          <w:sz w:val="20"/>
        </w:rPr>
        <w:t>"This is my CBD Assignment 2 — a Task Manager REST API built with Java and Spring Boot. It lets you create Projects and Tasks, manage task statuses, and enforces business rules. The application is fully tested with unit tests, integration tests, and end-to-end tests."</w:t>
      </w:r>
    </w:p>
    <w:p>
      <w:pPr>
        <w:spacing w:before="320" w:after="120"/>
      </w:pPr>
      <w:r>
        <w:rPr>
          <w:b/>
          <w:color w:val="1F3864"/>
          <w:sz w:val="32"/>
        </w:rPr>
        <w:t>Part 2 — Start the Application (1 minute)</w:t>
      </w:r>
    </w:p>
    <w:p>
      <w:pPr>
        <w:spacing w:after="40"/>
      </w:pPr>
      <w:r>
        <w:rPr>
          <w:b/>
          <w:color w:val="378644"/>
          <w:sz w:val="18"/>
        </w:rPr>
        <w:t>WHAT TO DO:</w:t>
      </w:r>
    </w:p>
    <w:p>
      <w:pPr>
        <w:spacing w:after="80"/>
      </w:pPr>
      <w:r>
        <w:t>In your terminal, run:</w:t>
      </w:r>
    </w:p>
    <w:p>
      <w:pPr>
        <w:spacing w:before="80" w:after="120"/>
        <w:ind w:left="454"/>
        <w:shd w:val="clear" w:color="auto" w:fill="F2F2F2"/>
      </w:pPr>
      <w:r>
        <w:rPr>
          <w:rFonts w:ascii="Consolas" w:hAnsi="Consolas"/>
          <w:sz w:val="17"/>
        </w:rPr>
        <w:t>./mvnw spring-boot:run</w:t>
      </w:r>
    </w:p>
    <w:p>
      <w:pPr>
        <w:spacing w:after="80"/>
      </w:pPr>
      <w:r>
        <w:t>Wait until you see this line in the console output:</w:t>
      </w:r>
    </w:p>
    <w:p>
      <w:pPr>
        <w:spacing w:before="80" w:after="120"/>
        <w:ind w:left="454"/>
        <w:shd w:val="clear" w:color="auto" w:fill="F2F2F2"/>
      </w:pPr>
      <w:r>
        <w:rPr>
          <w:rFonts w:ascii="Consolas" w:hAnsi="Consolas"/>
          <w:sz w:val="17"/>
        </w:rPr>
        <w:t>Started TaskManagerApplication in X.XXX seconds</w:t>
      </w:r>
    </w:p>
    <w:p>
      <w:pPr>
        <w:spacing w:after="40"/>
      </w:pPr>
      <w:r>
        <w:rPr>
          <w:b/>
          <w:color w:val="2F5496"/>
          <w:sz w:val="18"/>
        </w:rPr>
        <w:t>WHAT TO SAY:</w:t>
      </w:r>
    </w:p>
    <w:p>
      <w:pPr>
        <w:spacing w:before="80" w:after="120"/>
        <w:ind w:left="454"/>
        <w:shd w:val="clear" w:color="auto" w:fill="EBF3FB"/>
      </w:pPr>
      <w:r>
        <w:rPr>
          <w:i/>
          <w:color w:val="2F5496"/>
          <w:sz w:val="20"/>
        </w:rPr>
        <w:t>"I am starting the Spring Boot application. It connects to an H2 file-based database and listens on port 8080. Once started, all API endpoints are live and ready."</w:t>
      </w:r>
    </w:p>
    <w:p>
      <w:pPr>
        <w:spacing w:before="320" w:after="120"/>
      </w:pPr>
      <w:r>
        <w:rPr>
          <w:b/>
          <w:color w:val="1F3864"/>
          <w:sz w:val="32"/>
        </w:rPr>
        <w:t>Part 3 — Quick Code Walkthrough (2 minutes)</w:t>
      </w:r>
    </w:p>
    <w:p>
      <w:pPr>
        <w:spacing w:before="240" w:after="80"/>
      </w:pPr>
      <w:r>
        <w:rPr>
          <w:b/>
          <w:color w:val="2F5496"/>
          <w:sz w:val="26"/>
        </w:rPr>
        <w:t>Step 3.1 — Open Task.java</w:t>
      </w:r>
    </w:p>
    <w:p>
      <w:pPr>
        <w:spacing w:after="40"/>
      </w:pPr>
      <w:r>
        <w:rPr>
          <w:b/>
          <w:color w:val="C55A11"/>
          <w:sz w:val="18"/>
        </w:rPr>
        <w:t>FILE:</w:t>
      </w:r>
    </w:p>
    <w:p>
      <w:pPr>
        <w:spacing w:after="80"/>
      </w:pPr>
      <w:r>
        <w:t>src/main/java/com/university/taskmanager/model/Task.java</w:t>
      </w:r>
    </w:p>
    <w:p>
      <w:pPr>
        <w:spacing w:after="40"/>
      </w:pPr>
      <w:r>
        <w:rPr>
          <w:b/>
          <w:color w:val="2F5496"/>
          <w:sz w:val="18"/>
        </w:rPr>
        <w:t>WHAT TO SAY:</w:t>
      </w:r>
    </w:p>
    <w:p>
      <w:pPr>
        <w:spacing w:before="80" w:after="120"/>
        <w:ind w:left="454"/>
        <w:shd w:val="clear" w:color="auto" w:fill="EBF3FB"/>
      </w:pPr>
      <w:r>
        <w:rPr>
          <w:i/>
          <w:color w:val="2F5496"/>
          <w:sz w:val="20"/>
        </w:rPr>
        <w:t>"This is the Task model. Each task has a title, description, a status which can be OPEN, IN_PROGRESS, or DONE, a priority from LOW to CRITICAL, an optional due date, and it belongs to a Project."</w:t>
      </w:r>
    </w:p>
    <w:p>
      <w:pPr>
        <w:spacing w:before="240" w:after="80"/>
      </w:pPr>
      <w:r>
        <w:rPr>
          <w:b/>
          <w:color w:val="2F5496"/>
          <w:sz w:val="26"/>
        </w:rPr>
        <w:t>Step 3.2 — Open TaskService.java</w:t>
      </w:r>
    </w:p>
    <w:p>
      <w:pPr>
        <w:spacing w:after="40"/>
      </w:pPr>
      <w:r>
        <w:rPr>
          <w:b/>
          <w:color w:val="C55A11"/>
          <w:sz w:val="18"/>
        </w:rPr>
        <w:t>FILE:</w:t>
      </w:r>
    </w:p>
    <w:p>
      <w:pPr>
        <w:spacing w:after="80"/>
      </w:pPr>
      <w:r>
        <w:t>src/main/java/com/university/taskmanager/service/TaskService.java</w:t>
      </w:r>
    </w:p>
    <w:p>
      <w:pPr>
        <w:spacing w:after="40"/>
      </w:pPr>
      <w:r>
        <w:rPr>
          <w:b/>
          <w:color w:val="378644"/>
          <w:sz w:val="18"/>
        </w:rPr>
        <w:t>POINT TO:</w:t>
      </w:r>
    </w:p>
    <w:p>
      <w:pPr>
        <w:pStyle w:val="ListBullet"/>
        <w:spacing w:after="40"/>
      </w:pPr>
      <w:r>
        <w:t>Line 42 — due date cannot be in the past</w:t>
      </w:r>
    </w:p>
    <w:p>
      <w:pPr>
        <w:pStyle w:val="ListBullet"/>
        <w:spacing w:after="40"/>
      </w:pPr>
      <w:r>
        <w:t>Line 80 — DONE task cannot be reopened to OPEN</w:t>
      </w:r>
    </w:p>
    <w:p>
      <w:pPr>
        <w:pStyle w:val="ListBullet"/>
        <w:spacing w:after="40"/>
      </w:pPr>
      <w:r>
        <w:t>Line 86 — completedAt is automatically recorded when status becomes DONE</w:t>
      </w:r>
    </w:p>
    <w:p>
      <w:pPr>
        <w:spacing w:after="40"/>
      </w:pPr>
      <w:r>
        <w:rPr>
          <w:b/>
          <w:color w:val="2F5496"/>
          <w:sz w:val="18"/>
        </w:rPr>
        <w:t>WHAT TO SAY:</w:t>
      </w:r>
    </w:p>
    <w:p>
      <w:pPr>
        <w:spacing w:before="80" w:after="120"/>
        <w:ind w:left="454"/>
        <w:shd w:val="clear" w:color="auto" w:fill="EBF3FB"/>
      </w:pPr>
      <w:r>
        <w:rPr>
          <w:i/>
          <w:color w:val="2F5496"/>
          <w:sz w:val="20"/>
        </w:rPr>
        <w:t>"The Service layer enforces business rules. Line 42 rejects any task with a due date in the past. Line 80 prevents reopening a completed task. And when a task is marked DONE, the exact timestamp is automatically recorded in completedAt."</w:t>
      </w:r>
    </w:p>
    <w:p>
      <w:pPr>
        <w:spacing w:before="240" w:after="80"/>
      </w:pPr>
      <w:r>
        <w:rPr>
          <w:b/>
          <w:color w:val="2F5496"/>
          <w:sz w:val="26"/>
        </w:rPr>
        <w:t>Step 3.3 — Open TaskController.java</w:t>
      </w:r>
    </w:p>
    <w:p>
      <w:pPr>
        <w:spacing w:after="40"/>
      </w:pPr>
      <w:r>
        <w:rPr>
          <w:b/>
          <w:color w:val="C55A11"/>
          <w:sz w:val="18"/>
        </w:rPr>
        <w:t>FILE:</w:t>
      </w:r>
    </w:p>
    <w:p>
      <w:pPr>
        <w:spacing w:after="80"/>
      </w:pPr>
      <w:r>
        <w:t>src/main/java/com/university/taskmanager/controller/TaskController.java</w:t>
      </w:r>
    </w:p>
    <w:p>
      <w:pPr>
        <w:spacing w:after="40"/>
      </w:pPr>
      <w:r>
        <w:rPr>
          <w:b/>
          <w:color w:val="2F5496"/>
          <w:sz w:val="18"/>
        </w:rPr>
        <w:t>WHAT TO SAY:</w:t>
      </w:r>
    </w:p>
    <w:p>
      <w:pPr>
        <w:spacing w:before="80" w:after="120"/>
        <w:ind w:left="454"/>
        <w:shd w:val="clear" w:color="auto" w:fill="EBF3FB"/>
      </w:pPr>
      <w:r>
        <w:rPr>
          <w:i/>
          <w:color w:val="2F5496"/>
          <w:sz w:val="20"/>
        </w:rPr>
        <w:t>"The Controller exposes the API endpoints. Each method maps to an HTTP method and URL. POST /api/tasks creates a task, and PATCH /api/tasks/{id}/status updates its status."</w:t>
      </w:r>
    </w:p>
    <w:p>
      <w:pPr>
        <w:spacing w:before="320" w:after="120"/>
      </w:pPr>
      <w:r>
        <w:rPr>
          <w:b/>
          <w:color w:val="1F3864"/>
          <w:sz w:val="32"/>
        </w:rPr>
        <w:t>Part 4 — API Demo in Postman (5 minutes)</w:t>
      </w:r>
    </w:p>
    <w:p>
      <w:pPr>
        <w:spacing w:after="80"/>
      </w:pPr>
      <w:r>
        <w:t>Open the "Task Manager API" collection in Postman. Run each action in the order below.</w:t>
      </w:r>
    </w:p>
    <w:p>
      <w:pPr>
        <w:spacing w:before="240" w:after="80"/>
      </w:pPr>
      <w:r>
        <w:rPr>
          <w:b/>
          <w:color w:val="2F5496"/>
          <w:sz w:val="26"/>
        </w:rPr>
        <w:t>Action 1 — Create a Project</w:t>
      </w:r>
    </w:p>
    <w:p>
      <w:pPr>
        <w:spacing w:after="40"/>
      </w:pPr>
      <w:r>
        <w:rPr>
          <w:b/>
          <w:color w:val="C55A11"/>
          <w:sz w:val="18"/>
        </w:rPr>
        <w:t>POSTMAN REQUEST:</w:t>
      </w:r>
    </w:p>
    <w:p>
      <w:pPr>
        <w:spacing w:after="80"/>
      </w:pPr>
      <w:r>
        <w:t>Projects  →  Create Project  →  Send</w:t>
      </w:r>
    </w:p>
    <w:p>
      <w:pPr>
        <w:spacing w:before="80" w:after="120"/>
        <w:ind w:left="454"/>
        <w:shd w:val="clear" w:color="auto" w:fill="F2F2F2"/>
      </w:pPr>
      <w:r>
        <w:rPr>
          <w:rFonts w:ascii="Consolas" w:hAnsi="Consolas"/>
          <w:sz w:val="17"/>
        </w:rPr>
        <w:t>{</w:t>
        <w:br/>
        <w:t xml:space="preserve">  "name": "My First Project",</w:t>
        <w:br/>
        <w:t xml:space="preserve">  "description": "A project to manage my tasks"</w:t>
        <w:br/>
        <w:t>}</w:t>
      </w:r>
    </w:p>
    <w:p>
      <w:pPr>
        <w:spacing w:after="40"/>
      </w:pPr>
      <w:r>
        <w:rPr>
          <w:b/>
          <w:color w:val="378644"/>
          <w:sz w:val="18"/>
        </w:rPr>
        <w:t>EXPECTED RESPONSE:</w:t>
      </w:r>
    </w:p>
    <w:p>
      <w:pPr>
        <w:spacing w:after="80"/>
      </w:pPr>
      <w:r>
        <w:t>201 Created — note the id field in the response and write it on your sticky note.</w:t>
      </w:r>
    </w:p>
    <w:p>
      <w:pPr>
        <w:spacing w:after="40"/>
      </w:pPr>
      <w:r>
        <w:rPr>
          <w:b/>
          <w:color w:val="2F5496"/>
          <w:sz w:val="18"/>
        </w:rPr>
        <w:t>WHAT TO SAY:</w:t>
      </w:r>
    </w:p>
    <w:p>
      <w:pPr>
        <w:spacing w:before="80" w:after="120"/>
        <w:ind w:left="454"/>
        <w:shd w:val="clear" w:color="auto" w:fill="EBF3FB"/>
      </w:pPr>
      <w:r>
        <w:rPr>
          <w:i/>
          <w:color w:val="2F5496"/>
          <w:sz w:val="20"/>
        </w:rPr>
        <w:t>"I am creating a project. The API returns 201 Created and gives back the project with an auto-generated ID. I will note this ID and use it when creating tasks."</w:t>
      </w:r>
    </w:p>
    <w:p>
      <w:pPr>
        <w:spacing w:before="240" w:after="80"/>
      </w:pPr>
      <w:r>
        <w:rPr>
          <w:b/>
          <w:color w:val="2F5496"/>
          <w:sz w:val="26"/>
        </w:rPr>
        <w:t>Action 2 — Try to Create a Duplicate Project</w:t>
      </w:r>
    </w:p>
    <w:p>
      <w:pPr>
        <w:spacing w:after="40"/>
      </w:pPr>
      <w:r>
        <w:rPr>
          <w:b/>
          <w:color w:val="C55A11"/>
          <w:sz w:val="18"/>
        </w:rPr>
        <w:t>POSTMAN REQUEST:</w:t>
      </w:r>
    </w:p>
    <w:p>
      <w:pPr>
        <w:spacing w:after="80"/>
      </w:pPr>
      <w:r>
        <w:t>Projects  →  Create Duplicate Project (409 Error Demo)  →  Send</w:t>
      </w:r>
    </w:p>
    <w:p>
      <w:pPr>
        <w:spacing w:after="40"/>
      </w:pPr>
      <w:r>
        <w:rPr>
          <w:b/>
          <w:color w:val="378644"/>
          <w:sz w:val="18"/>
        </w:rPr>
        <w:t>EXPECTED RESPONSE:</w:t>
      </w:r>
    </w:p>
    <w:p>
      <w:pPr>
        <w:spacing w:after="80"/>
      </w:pPr>
      <w:r>
        <w:t>409 Conflict  —  message: "A project with name My First Project already exists"</w:t>
      </w:r>
    </w:p>
    <w:p>
      <w:pPr>
        <w:spacing w:after="40"/>
      </w:pPr>
      <w:r>
        <w:rPr>
          <w:b/>
          <w:color w:val="2F5496"/>
          <w:sz w:val="18"/>
        </w:rPr>
        <w:t>WHAT TO SAY:</w:t>
      </w:r>
    </w:p>
    <w:p>
      <w:pPr>
        <w:spacing w:before="80" w:after="120"/>
        <w:ind w:left="454"/>
        <w:shd w:val="clear" w:color="auto" w:fill="EBF3FB"/>
      </w:pPr>
      <w:r>
        <w:rPr>
          <w:i/>
          <w:color w:val="2F5496"/>
          <w:sz w:val="20"/>
        </w:rPr>
        <w:t>"If I try to create another project with the same name the system blocks it and returns 409 Conflict. This is a business rule enforced inside ProjectService."</w:t>
      </w:r>
    </w:p>
    <w:p>
      <w:pPr>
        <w:spacing w:before="240" w:after="80"/>
      </w:pPr>
      <w:r>
        <w:rPr>
          <w:b/>
          <w:color w:val="2F5496"/>
          <w:sz w:val="26"/>
        </w:rPr>
        <w:t>Action 3 — Create a Task</w:t>
      </w:r>
    </w:p>
    <w:p>
      <w:pPr>
        <w:spacing w:after="40"/>
      </w:pPr>
      <w:r>
        <w:rPr>
          <w:b/>
          <w:color w:val="C55A11"/>
          <w:sz w:val="18"/>
        </w:rPr>
        <w:t>POSTMAN REQUEST:</w:t>
      </w:r>
    </w:p>
    <w:p>
      <w:pPr>
        <w:spacing w:after="80"/>
      </w:pPr>
      <w:r>
        <w:t>Tasks  →  Create Task  →  check projectId matches your sticky note  →  Send</w:t>
      </w:r>
    </w:p>
    <w:p>
      <w:pPr>
        <w:spacing w:before="80" w:after="120"/>
        <w:ind w:left="454"/>
        <w:shd w:val="clear" w:color="auto" w:fill="F2F2F2"/>
      </w:pPr>
      <w:r>
        <w:rPr>
          <w:rFonts w:ascii="Consolas" w:hAnsi="Consolas"/>
          <w:sz w:val="17"/>
        </w:rPr>
        <w:t>{</w:t>
        <w:br/>
        <w:t xml:space="preserve">  "title": "My First Task",</w:t>
        <w:br/>
        <w:t xml:space="preserve">  "description": "A task for my project",</w:t>
        <w:br/>
        <w:t xml:space="preserve">  "priority": "HIGH",</w:t>
        <w:br/>
        <w:t xml:space="preserve">  "dueDate": "2026-12-31",</w:t>
        <w:br/>
        <w:t xml:space="preserve">  "projectId": 1</w:t>
        <w:br/>
        <w:t>}</w:t>
      </w:r>
    </w:p>
    <w:p>
      <w:pPr>
        <w:spacing w:after="40"/>
      </w:pPr>
      <w:r>
        <w:rPr>
          <w:b/>
          <w:color w:val="378644"/>
          <w:sz w:val="18"/>
        </w:rPr>
        <w:t>EXPECTED RESPONSE:</w:t>
      </w:r>
    </w:p>
    <w:p>
      <w:pPr>
        <w:spacing w:after="80"/>
      </w:pPr>
      <w:r>
        <w:t>201 Created — note the task id and write it on your sticky note.</w:t>
      </w:r>
    </w:p>
    <w:p>
      <w:pPr>
        <w:spacing w:after="40"/>
      </w:pPr>
      <w:r>
        <w:rPr>
          <w:b/>
          <w:color w:val="2F5496"/>
          <w:sz w:val="18"/>
        </w:rPr>
        <w:t>WHAT TO SAY:</w:t>
      </w:r>
    </w:p>
    <w:p>
      <w:pPr>
        <w:spacing w:before="80" w:after="120"/>
        <w:ind w:left="454"/>
        <w:shd w:val="clear" w:color="auto" w:fill="EBF3FB"/>
      </w:pPr>
      <w:r>
        <w:rPr>
          <w:i/>
          <w:color w:val="2F5496"/>
          <w:sz w:val="20"/>
        </w:rPr>
        <w:t>"I create a task inside that project. It starts with status OPEN by default. The priority is HIGH and the due date is in the future."</w:t>
      </w:r>
    </w:p>
    <w:p>
      <w:pPr>
        <w:spacing w:before="240" w:after="80"/>
      </w:pPr>
      <w:r>
        <w:rPr>
          <w:b/>
          <w:color w:val="2F5496"/>
          <w:sz w:val="26"/>
        </w:rPr>
        <w:t>Action 4 — Past Due Date Validation</w:t>
      </w:r>
    </w:p>
    <w:p>
      <w:pPr>
        <w:spacing w:after="40"/>
      </w:pPr>
      <w:r>
        <w:rPr>
          <w:b/>
          <w:color w:val="C55A11"/>
          <w:sz w:val="18"/>
        </w:rPr>
        <w:t>POSTMAN REQUEST:</w:t>
      </w:r>
    </w:p>
    <w:p>
      <w:pPr>
        <w:spacing w:after="80"/>
      </w:pPr>
      <w:r>
        <w:t>Tasks  →  Create Task - Past Due Date (400 Error Demo)  →  Send</w:t>
      </w:r>
    </w:p>
    <w:p>
      <w:pPr>
        <w:spacing w:after="40"/>
      </w:pPr>
      <w:r>
        <w:rPr>
          <w:b/>
          <w:color w:val="378644"/>
          <w:sz w:val="18"/>
        </w:rPr>
        <w:t>EXPECTED RESPONSE:</w:t>
      </w:r>
    </w:p>
    <w:p>
      <w:pPr>
        <w:spacing w:after="80"/>
      </w:pPr>
      <w:r>
        <w:t>409 Conflict  —  message: "Due date cannot be in the past"</w:t>
      </w:r>
    </w:p>
    <w:p>
      <w:pPr>
        <w:spacing w:after="40"/>
      </w:pPr>
      <w:r>
        <w:rPr>
          <w:b/>
          <w:color w:val="2F5496"/>
          <w:sz w:val="18"/>
        </w:rPr>
        <w:t>WHAT TO SAY:</w:t>
      </w:r>
    </w:p>
    <w:p>
      <w:pPr>
        <w:spacing w:before="80" w:after="120"/>
        <w:ind w:left="454"/>
        <w:shd w:val="clear" w:color="auto" w:fill="EBF3FB"/>
      </w:pPr>
      <w:r>
        <w:rPr>
          <w:i/>
          <w:color w:val="2F5496"/>
          <w:sz w:val="20"/>
        </w:rPr>
        <w:t>"If someone sends a due date in the past — like the year 2020 — the service rejects it before anything is saved to the database."</w:t>
      </w:r>
    </w:p>
    <w:p>
      <w:pPr>
        <w:spacing w:before="240" w:after="80"/>
      </w:pPr>
      <w:r>
        <w:rPr>
          <w:b/>
          <w:color w:val="2F5496"/>
          <w:sz w:val="26"/>
        </w:rPr>
        <w:t>Action 5 — Blank Title Validation</w:t>
      </w:r>
    </w:p>
    <w:p>
      <w:pPr>
        <w:spacing w:after="40"/>
      </w:pPr>
      <w:r>
        <w:rPr>
          <w:b/>
          <w:color w:val="C55A11"/>
          <w:sz w:val="18"/>
        </w:rPr>
        <w:t>POSTMAN REQUEST:</w:t>
      </w:r>
    </w:p>
    <w:p>
      <w:pPr>
        <w:spacing w:after="80"/>
      </w:pPr>
      <w:r>
        <w:t>Tasks  →  Create Task - Missing Title (400 Error Demo)  →  Send</w:t>
      </w:r>
    </w:p>
    <w:p>
      <w:pPr>
        <w:spacing w:after="40"/>
      </w:pPr>
      <w:r>
        <w:rPr>
          <w:b/>
          <w:color w:val="378644"/>
          <w:sz w:val="18"/>
        </w:rPr>
        <w:t>EXPECTED RESPONSE:</w:t>
      </w:r>
    </w:p>
    <w:p>
      <w:pPr>
        <w:spacing w:after="80"/>
      </w:pPr>
      <w:r>
        <w:t>400 Bad Request</w:t>
      </w:r>
    </w:p>
    <w:p>
      <w:pPr>
        <w:spacing w:after="40"/>
      </w:pPr>
      <w:r>
        <w:rPr>
          <w:b/>
          <w:color w:val="2F5496"/>
          <w:sz w:val="18"/>
        </w:rPr>
        <w:t>WHAT TO SAY:</w:t>
      </w:r>
    </w:p>
    <w:p>
      <w:pPr>
        <w:spacing w:before="80" w:after="120"/>
        <w:ind w:left="454"/>
        <w:shd w:val="clear" w:color="auto" w:fill="EBF3FB"/>
      </w:pPr>
      <w:r>
        <w:rPr>
          <w:i/>
          <w:color w:val="2F5496"/>
          <w:sz w:val="20"/>
        </w:rPr>
        <w:t>"A blank title is caught by Spring Bean Validation before it even reaches the service, returning a 400 Bad Request immediately."</w:t>
      </w:r>
    </w:p>
    <w:p>
      <w:pPr>
        <w:spacing w:before="240" w:after="80"/>
      </w:pPr>
      <w:r>
        <w:rPr>
          <w:b/>
          <w:color w:val="2F5496"/>
          <w:sz w:val="26"/>
        </w:rPr>
        <w:t>Action 6 — Create a Critical Task</w:t>
      </w:r>
    </w:p>
    <w:p>
      <w:pPr>
        <w:spacing w:after="40"/>
      </w:pPr>
      <w:r>
        <w:rPr>
          <w:b/>
          <w:color w:val="C55A11"/>
          <w:sz w:val="18"/>
        </w:rPr>
        <w:t>POSTMAN REQUEST:</w:t>
      </w:r>
    </w:p>
    <w:p>
      <w:pPr>
        <w:spacing w:after="80"/>
      </w:pPr>
      <w:r>
        <w:t>Tasks  →  Create Critical Task  →  Send</w:t>
      </w:r>
    </w:p>
    <w:p>
      <w:pPr>
        <w:spacing w:before="80" w:after="120"/>
        <w:ind w:left="454"/>
        <w:shd w:val="clear" w:color="auto" w:fill="F2F2F2"/>
      </w:pPr>
      <w:r>
        <w:rPr>
          <w:rFonts w:ascii="Consolas" w:hAnsi="Consolas"/>
          <w:sz w:val="17"/>
        </w:rPr>
        <w:t>{</w:t>
        <w:br/>
        <w:t xml:space="preserve">  "title": "Fix Critical Bug",</w:t>
        <w:br/>
        <w:t xml:space="preserve">  "priority": "CRITICAL",</w:t>
        <w:br/>
        <w:t xml:space="preserve">  "projectId": 1</w:t>
        <w:br/>
        <w:t>}</w:t>
      </w:r>
    </w:p>
    <w:p>
      <w:pPr>
        <w:spacing w:after="40"/>
      </w:pPr>
      <w:r>
        <w:rPr>
          <w:b/>
          <w:color w:val="378644"/>
          <w:sz w:val="18"/>
        </w:rPr>
        <w:t>EXPECTED RESPONSE:</w:t>
      </w:r>
    </w:p>
    <w:p>
      <w:pPr>
        <w:spacing w:after="80"/>
      </w:pPr>
      <w:r>
        <w:t>201 Created — note this task id on your sticky note.</w:t>
      </w:r>
    </w:p>
    <w:p>
      <w:pPr>
        <w:spacing w:after="40"/>
      </w:pPr>
      <w:r>
        <w:rPr>
          <w:b/>
          <w:color w:val="2F5496"/>
          <w:sz w:val="18"/>
        </w:rPr>
        <w:t>WHAT TO SAY:</w:t>
      </w:r>
    </w:p>
    <w:p>
      <w:pPr>
        <w:spacing w:before="80" w:after="120"/>
        <w:ind w:left="454"/>
        <w:shd w:val="clear" w:color="auto" w:fill="EBF3FB"/>
      </w:pPr>
      <w:r>
        <w:rPr>
          <w:i/>
          <w:color w:val="2F5496"/>
          <w:sz w:val="20"/>
        </w:rPr>
        <w:t>"I create a second task with CRITICAL priority. I will use this shortly to demonstrate the critical tasks filter."</w:t>
      </w:r>
    </w:p>
    <w:p>
      <w:pPr>
        <w:spacing w:before="240" w:after="80"/>
      </w:pPr>
      <w:r>
        <w:rPr>
          <w:b/>
          <w:color w:val="2F5496"/>
          <w:sz w:val="26"/>
        </w:rPr>
        <w:t>Action 7 — Move Task 1 to IN_PROGRESS</w:t>
      </w:r>
    </w:p>
    <w:p>
      <w:pPr>
        <w:spacing w:after="40"/>
      </w:pPr>
      <w:r>
        <w:rPr>
          <w:b/>
          <w:color w:val="C55A11"/>
          <w:sz w:val="18"/>
        </w:rPr>
        <w:t>POSTMAN REQUEST:</w:t>
      </w:r>
    </w:p>
    <w:p>
      <w:pPr>
        <w:spacing w:after="80"/>
      </w:pPr>
      <w:r>
        <w:t>Tasks  →  Update Status → IN_PROGRESS  →  check URL has Task 1 ID  →  Send</w:t>
      </w:r>
    </w:p>
    <w:p>
      <w:pPr>
        <w:spacing w:before="80" w:after="120"/>
        <w:ind w:left="454"/>
        <w:shd w:val="clear" w:color="auto" w:fill="F2F2F2"/>
      </w:pPr>
      <w:r>
        <w:rPr>
          <w:rFonts w:ascii="Consolas" w:hAnsi="Consolas"/>
          <w:sz w:val="17"/>
        </w:rPr>
        <w:t>PATCH /api/tasks/1/status?status=IN_PROGRESS</w:t>
      </w:r>
    </w:p>
    <w:p>
      <w:pPr>
        <w:spacing w:after="40"/>
      </w:pPr>
      <w:r>
        <w:rPr>
          <w:b/>
          <w:color w:val="378644"/>
          <w:sz w:val="18"/>
        </w:rPr>
        <w:t>EXPECTED RESPONSE:</w:t>
      </w:r>
    </w:p>
    <w:p>
      <w:pPr>
        <w:spacing w:after="80"/>
      </w:pPr>
      <w:r>
        <w:t>200 OK  —  "status": "IN_PROGRESS"</w:t>
      </w:r>
    </w:p>
    <w:p>
      <w:pPr>
        <w:spacing w:after="40"/>
      </w:pPr>
      <w:r>
        <w:rPr>
          <w:b/>
          <w:color w:val="2F5496"/>
          <w:sz w:val="18"/>
        </w:rPr>
        <w:t>WHAT TO SAY:</w:t>
      </w:r>
    </w:p>
    <w:p>
      <w:pPr>
        <w:spacing w:before="80" w:after="120"/>
        <w:ind w:left="454"/>
        <w:shd w:val="clear" w:color="auto" w:fill="EBF3FB"/>
      </w:pPr>
      <w:r>
        <w:rPr>
          <w:i/>
          <w:color w:val="2F5496"/>
          <w:sz w:val="20"/>
        </w:rPr>
        <w:t>"I move the first task to IN_PROGRESS. The status field in the response has updated."</w:t>
      </w:r>
    </w:p>
    <w:p>
      <w:pPr>
        <w:spacing w:before="240" w:after="80"/>
      </w:pPr>
      <w:r>
        <w:rPr>
          <w:b/>
          <w:color w:val="2F5496"/>
          <w:sz w:val="26"/>
        </w:rPr>
        <w:t>Action 8 — Try to Delete the Project (Blocked!)</w:t>
      </w:r>
    </w:p>
    <w:p>
      <w:pPr>
        <w:spacing w:after="40"/>
      </w:pPr>
      <w:r>
        <w:rPr>
          <w:b/>
          <w:color w:val="C55A11"/>
          <w:sz w:val="18"/>
        </w:rPr>
        <w:t>POSTMAN REQUEST:</w:t>
      </w:r>
    </w:p>
    <w:p>
      <w:pPr>
        <w:spacing w:after="80"/>
      </w:pPr>
      <w:r>
        <w:t>Projects  →  Delete Project  →  check URL has your Project ID  →  Send</w:t>
      </w:r>
    </w:p>
    <w:p>
      <w:pPr>
        <w:spacing w:after="40"/>
      </w:pPr>
      <w:r>
        <w:rPr>
          <w:b/>
          <w:color w:val="378644"/>
          <w:sz w:val="18"/>
        </w:rPr>
        <w:t>EXPECTED RESPONSE:</w:t>
      </w:r>
    </w:p>
    <w:p>
      <w:pPr>
        <w:spacing w:after="80"/>
      </w:pPr>
      <w:r>
        <w:t>409 Conflict  —  message: "Cannot delete project with 1 in-progress task(s)"</w:t>
      </w:r>
    </w:p>
    <w:p>
      <w:pPr>
        <w:spacing w:after="40"/>
      </w:pPr>
      <w:r>
        <w:rPr>
          <w:b/>
          <w:color w:val="2F5496"/>
          <w:sz w:val="18"/>
        </w:rPr>
        <w:t>WHAT TO SAY:</w:t>
      </w:r>
    </w:p>
    <w:p>
      <w:pPr>
        <w:spacing w:before="80" w:after="120"/>
        <w:ind w:left="454"/>
        <w:shd w:val="clear" w:color="auto" w:fill="EBF3FB"/>
      </w:pPr>
      <w:r>
        <w:rPr>
          <w:i/>
          <w:color w:val="2F5496"/>
          <w:sz w:val="20"/>
        </w:rPr>
        <w:t>"You cannot delete a project that has tasks still in progress. The system protects data integrity and returns a clear 409 Conflict error."</w:t>
      </w:r>
    </w:p>
    <w:p>
      <w:pPr>
        <w:spacing w:before="240" w:after="80"/>
      </w:pPr>
      <w:r>
        <w:rPr>
          <w:b/>
          <w:color w:val="2F5496"/>
          <w:sz w:val="26"/>
        </w:rPr>
        <w:t>Action 9 — Get Critical Open Tasks</w:t>
      </w:r>
    </w:p>
    <w:p>
      <w:pPr>
        <w:spacing w:after="40"/>
      </w:pPr>
      <w:r>
        <w:rPr>
          <w:b/>
          <w:color w:val="C55A11"/>
          <w:sz w:val="18"/>
        </w:rPr>
        <w:t>POSTMAN REQUEST:</w:t>
      </w:r>
    </w:p>
    <w:p>
      <w:pPr>
        <w:spacing w:after="80"/>
      </w:pPr>
      <w:r>
        <w:t>Tasks  →  Get Critical Open Tasks  →  Send</w:t>
      </w:r>
    </w:p>
    <w:p>
      <w:pPr>
        <w:spacing w:after="40"/>
      </w:pPr>
      <w:r>
        <w:rPr>
          <w:b/>
          <w:color w:val="378644"/>
          <w:sz w:val="18"/>
        </w:rPr>
        <w:t>EXPECTED RESPONSE:</w:t>
      </w:r>
    </w:p>
    <w:p>
      <w:pPr>
        <w:spacing w:after="80"/>
      </w:pPr>
      <w:r>
        <w:t>200 OK — list containing only the CRITICAL task that is not DONE (Fix Critical Bug)</w:t>
      </w:r>
    </w:p>
    <w:p>
      <w:pPr>
        <w:spacing w:after="40"/>
      </w:pPr>
      <w:r>
        <w:rPr>
          <w:b/>
          <w:color w:val="2F5496"/>
          <w:sz w:val="18"/>
        </w:rPr>
        <w:t>WHAT TO SAY:</w:t>
      </w:r>
    </w:p>
    <w:p>
      <w:pPr>
        <w:spacing w:before="80" w:after="120"/>
        <w:ind w:left="454"/>
        <w:shd w:val="clear" w:color="auto" w:fill="EBF3FB"/>
      </w:pPr>
      <w:r>
        <w:rPr>
          <w:i/>
          <w:color w:val="2F5496"/>
          <w:sz w:val="20"/>
        </w:rPr>
        <w:t>"This endpoint returns only CRITICAL priority tasks that have not been completed. Notice it returns only the Fix Critical Bug task and not the HIGH priority one."</w:t>
      </w:r>
    </w:p>
    <w:p>
      <w:pPr>
        <w:spacing w:before="240" w:after="80"/>
      </w:pPr>
      <w:r>
        <w:rPr>
          <w:b/>
          <w:color w:val="2F5496"/>
          <w:sz w:val="26"/>
        </w:rPr>
        <w:t>Action 10 — Mark Task 1 as DONE</w:t>
      </w:r>
    </w:p>
    <w:p>
      <w:pPr>
        <w:spacing w:after="40"/>
      </w:pPr>
      <w:r>
        <w:rPr>
          <w:b/>
          <w:color w:val="C55A11"/>
          <w:sz w:val="18"/>
        </w:rPr>
        <w:t>POSTMAN REQUEST:</w:t>
      </w:r>
    </w:p>
    <w:p>
      <w:pPr>
        <w:spacing w:after="80"/>
      </w:pPr>
      <w:r>
        <w:t>Tasks  →  Update Status → DONE  →  check URL has Task 1 ID  →  Send</w:t>
      </w:r>
    </w:p>
    <w:p>
      <w:pPr>
        <w:spacing w:after="40"/>
      </w:pPr>
      <w:r>
        <w:rPr>
          <w:b/>
          <w:color w:val="378644"/>
          <w:sz w:val="18"/>
        </w:rPr>
        <w:t>EXPECTED RESPONSE:</w:t>
      </w:r>
    </w:p>
    <w:p>
      <w:pPr>
        <w:spacing w:after="80"/>
      </w:pPr>
      <w:r>
        <w:t>200 OK  —  "status": "DONE"  and  "completedAt": "2026-..."  (a timestamp is now set)</w:t>
      </w:r>
    </w:p>
    <w:p>
      <w:pPr>
        <w:spacing w:after="40"/>
      </w:pPr>
      <w:r>
        <w:rPr>
          <w:b/>
          <w:color w:val="2F5496"/>
          <w:sz w:val="18"/>
        </w:rPr>
        <w:t>WHAT TO SAY:</w:t>
      </w:r>
    </w:p>
    <w:p>
      <w:pPr>
        <w:spacing w:before="80" w:after="120"/>
        <w:ind w:left="454"/>
        <w:shd w:val="clear" w:color="auto" w:fill="EBF3FB"/>
      </w:pPr>
      <w:r>
        <w:rPr>
          <w:i/>
          <w:color w:val="2F5496"/>
          <w:sz w:val="20"/>
        </w:rPr>
        <w:t>"When I mark a task as DONE, the system automatically records the exact date and time it was completed in the completedAt field. Also — once DONE, you cannot move it back to OPEN. The system blocks that too."</w:t>
      </w:r>
    </w:p>
    <w:p>
      <w:pPr>
        <w:spacing w:before="240" w:after="80"/>
      </w:pPr>
      <w:r>
        <w:rPr>
          <w:b/>
          <w:color w:val="2F5496"/>
          <w:sz w:val="26"/>
        </w:rPr>
        <w:t>Action 11 — Get All Tasks for the Project</w:t>
      </w:r>
    </w:p>
    <w:p>
      <w:pPr>
        <w:spacing w:after="40"/>
      </w:pPr>
      <w:r>
        <w:rPr>
          <w:b/>
          <w:color w:val="C55A11"/>
          <w:sz w:val="18"/>
        </w:rPr>
        <w:t>POSTMAN REQUEST:</w:t>
      </w:r>
    </w:p>
    <w:p>
      <w:pPr>
        <w:spacing w:after="80"/>
      </w:pPr>
      <w:r>
        <w:t>Tasks  →  Get Tasks by Project  →  check URL has your Project ID  →  Send</w:t>
      </w:r>
    </w:p>
    <w:p>
      <w:pPr>
        <w:spacing w:after="40"/>
      </w:pPr>
      <w:r>
        <w:rPr>
          <w:b/>
          <w:color w:val="378644"/>
          <w:sz w:val="18"/>
        </w:rPr>
        <w:t>EXPECTED RESPONSE:</w:t>
      </w:r>
    </w:p>
    <w:p>
      <w:pPr>
        <w:spacing w:after="80"/>
      </w:pPr>
      <w:r>
        <w:t>200 OK — list showing both tasks</w:t>
      </w:r>
    </w:p>
    <w:p>
      <w:pPr>
        <w:spacing w:after="40"/>
      </w:pPr>
      <w:r>
        <w:rPr>
          <w:b/>
          <w:color w:val="2F5496"/>
          <w:sz w:val="18"/>
        </w:rPr>
        <w:t>WHAT TO SAY:</w:t>
      </w:r>
    </w:p>
    <w:p>
      <w:pPr>
        <w:spacing w:before="80" w:after="120"/>
        <w:ind w:left="454"/>
        <w:shd w:val="clear" w:color="auto" w:fill="EBF3FB"/>
      </w:pPr>
      <w:r>
        <w:rPr>
          <w:i/>
          <w:color w:val="2F5496"/>
          <w:sz w:val="20"/>
        </w:rPr>
        <w:t>"This shows all tasks belonging to our project. You can see the completed task with its timestamp and the critical task still open."</w:t>
      </w:r>
    </w:p>
    <w:p>
      <w:pPr>
        <w:spacing w:before="320" w:after="120"/>
      </w:pPr>
      <w:r>
        <w:rPr>
          <w:b/>
          <w:color w:val="1F3864"/>
          <w:sz w:val="32"/>
        </w:rPr>
        <w:t>Part 5 — Show the H2 Database Console (1 minute)</w:t>
      </w:r>
    </w:p>
    <w:p>
      <w:pPr>
        <w:spacing w:after="40"/>
      </w:pPr>
      <w:r>
        <w:rPr>
          <w:b/>
          <w:color w:val="378644"/>
          <w:sz w:val="18"/>
        </w:rPr>
        <w:t>WHAT TO DO:</w:t>
      </w:r>
    </w:p>
    <w:p>
      <w:pPr>
        <w:spacing w:after="80"/>
      </w:pPr>
      <w:r>
        <w:t>Open your browser and go to:</w:t>
      </w:r>
    </w:p>
    <w:p>
      <w:pPr>
        <w:spacing w:before="80" w:after="120"/>
        <w:ind w:left="454"/>
        <w:shd w:val="clear" w:color="auto" w:fill="F2F2F2"/>
      </w:pPr>
      <w:r>
        <w:rPr>
          <w:rFonts w:ascii="Consolas" w:hAnsi="Consolas"/>
          <w:sz w:val="17"/>
        </w:rPr>
        <w:t>http://localhost:8080/h2-console</w:t>
      </w:r>
    </w:p>
    <w:p>
      <w:pPr>
        <w:spacing w:after="80"/>
      </w:pPr>
      <w:r>
        <w:t>Fill in the login form:</w:t>
      </w:r>
    </w:p>
    <w:p>
      <w:pPr>
        <w:pStyle w:val="ListBullet"/>
        <w:spacing w:after="40"/>
      </w:pPr>
      <w:r>
        <w:t>JDBC URL:   jdbc:h2:file:./taskmanager-db</w:t>
      </w:r>
    </w:p>
    <w:p>
      <w:pPr>
        <w:pStyle w:val="ListBullet"/>
        <w:spacing w:after="40"/>
      </w:pPr>
      <w:r>
        <w:t>Username:   sa</w:t>
      </w:r>
    </w:p>
    <w:p>
      <w:pPr>
        <w:pStyle w:val="ListBullet"/>
        <w:spacing w:after="40"/>
      </w:pPr>
      <w:r>
        <w:t>Password:   (leave blank)</w:t>
      </w:r>
    </w:p>
    <w:p>
      <w:pPr>
        <w:spacing w:after="80"/>
      </w:pPr>
      <w:r>
        <w:t>Click Connect, then run these SQL queries one at a time:</w:t>
      </w:r>
    </w:p>
    <w:p>
      <w:pPr>
        <w:spacing w:before="80" w:after="120"/>
        <w:ind w:left="454"/>
        <w:shd w:val="clear" w:color="auto" w:fill="F2F2F2"/>
      </w:pPr>
      <w:r>
        <w:rPr>
          <w:rFonts w:ascii="Consolas" w:hAnsi="Consolas"/>
          <w:sz w:val="17"/>
        </w:rPr>
        <w:t>SELECT * FROM TASKS;</w:t>
        <w:br/>
        <w:t>SELECT * FROM PROJECTS;</w:t>
      </w:r>
    </w:p>
    <w:p>
      <w:pPr>
        <w:spacing w:after="40"/>
      </w:pPr>
      <w:r>
        <w:rPr>
          <w:b/>
          <w:color w:val="2F5496"/>
          <w:sz w:val="18"/>
        </w:rPr>
        <w:t>WHAT TO SAY:</w:t>
      </w:r>
    </w:p>
    <w:p>
      <w:pPr>
        <w:spacing w:before="80" w:after="120"/>
        <w:ind w:left="454"/>
        <w:shd w:val="clear" w:color="auto" w:fill="EBF3FB"/>
      </w:pPr>
      <w:r>
        <w:rPr>
          <w:i/>
          <w:color w:val="2F5496"/>
          <w:sz w:val="20"/>
        </w:rPr>
        <w:t>"The H2 console lets us look directly into the database. You can see all projects and tasks are persisted, including the completedAt timestamp for the task we just completed."</w:t>
      </w:r>
    </w:p>
    <w:p>
      <w:pPr>
        <w:spacing w:before="320" w:after="120"/>
      </w:pPr>
      <w:r>
        <w:rPr>
          <w:b/>
          <w:color w:val="1F3864"/>
          <w:sz w:val="32"/>
        </w:rPr>
        <w:t>Part 6 — Run the Tests (1 minute)</w:t>
      </w:r>
    </w:p>
    <w:p>
      <w:pPr>
        <w:spacing w:after="40"/>
      </w:pPr>
      <w:r>
        <w:rPr>
          <w:b/>
          <w:color w:val="378644"/>
          <w:sz w:val="18"/>
        </w:rPr>
        <w:t>WHAT TO DO:</w:t>
      </w:r>
    </w:p>
    <w:p>
      <w:pPr>
        <w:spacing w:after="80"/>
      </w:pPr>
      <w:r>
        <w:t>In your terminal run:</w:t>
      </w:r>
    </w:p>
    <w:p>
      <w:pPr>
        <w:spacing w:before="80" w:after="120"/>
        <w:ind w:left="454"/>
        <w:shd w:val="clear" w:color="auto" w:fill="F2F2F2"/>
      </w:pPr>
      <w:r>
        <w:rPr>
          <w:rFonts w:ascii="Consolas" w:hAnsi="Consolas"/>
          <w:sz w:val="17"/>
        </w:rPr>
        <w:t>./mvnw test</w:t>
      </w:r>
    </w:p>
    <w:p>
      <w:pPr>
        <w:spacing w:after="80"/>
      </w:pPr>
      <w:r>
        <w:t>Wait for the build to finish. You should see:</w:t>
      </w:r>
    </w:p>
    <w:p>
      <w:pPr>
        <w:spacing w:before="80" w:after="120"/>
        <w:ind w:left="454"/>
        <w:shd w:val="clear" w:color="auto" w:fill="F2F2F2"/>
      </w:pPr>
      <w:r>
        <w:rPr>
          <w:rFonts w:ascii="Consolas" w:hAnsi="Consolas"/>
          <w:sz w:val="17"/>
        </w:rPr>
        <w:t>Tests run: 28, Failures: 0, Errors: 0</w:t>
        <w:br/>
        <w:t>BUILD SUCCESS</w:t>
      </w:r>
    </w:p>
    <w:p>
      <w:pPr>
        <w:spacing w:after="40"/>
      </w:pPr>
      <w:r>
        <w:rPr>
          <w:b/>
          <w:color w:val="2F5496"/>
          <w:sz w:val="18"/>
        </w:rPr>
        <w:t>WHAT TO SAY:</w:t>
      </w:r>
    </w:p>
    <w:p>
      <w:pPr>
        <w:spacing w:before="80" w:after="120"/>
        <w:ind w:left="454"/>
        <w:shd w:val="clear" w:color="auto" w:fill="EBF3FB"/>
      </w:pPr>
      <w:r>
        <w:rPr>
          <w:i/>
          <w:color w:val="2F5496"/>
          <w:sz w:val="20"/>
        </w:rPr>
        <w:t>"Now I will run the full test suite. The project has 28 tests across three levels — unit, integration, and end-to-end. All 28 tests pass with zero failures."</w:t>
      </w:r>
    </w:p>
    <w:p>
      <w:pPr>
        <w:spacing w:before="320" w:after="120"/>
      </w:pPr>
      <w:r>
        <w:rPr>
          <w:b/>
          <w:color w:val="1F3864"/>
          <w:sz w:val="32"/>
        </w:rPr>
        <w:t>Part 7 — Explain the 3 Test Levels in IDE (3 minutes)</w:t>
      </w:r>
    </w:p>
    <w:p>
      <w:pPr>
        <w:spacing w:before="240" w:after="80"/>
      </w:pPr>
      <w:r>
        <w:rPr>
          <w:b/>
          <w:color w:val="2F5496"/>
          <w:sz w:val="26"/>
        </w:rPr>
        <w:t>Step 7.1 — Unit Tests</w:t>
      </w:r>
    </w:p>
    <w:p>
      <w:pPr>
        <w:spacing w:after="40"/>
      </w:pPr>
      <w:r>
        <w:rPr>
          <w:b/>
          <w:color w:val="C55A11"/>
          <w:sz w:val="18"/>
        </w:rPr>
        <w:t>FILE TO OPEN:</w:t>
      </w:r>
    </w:p>
    <w:p>
      <w:pPr>
        <w:spacing w:after="80"/>
      </w:pPr>
      <w:r>
        <w:t>src/test/java/com/university/taskmanager/unit/TaskServiceTest.java</w:t>
      </w:r>
    </w:p>
    <w:p>
      <w:pPr>
        <w:spacing w:after="40"/>
      </w:pPr>
      <w:r>
        <w:rPr>
          <w:b/>
          <w:color w:val="378644"/>
          <w:sz w:val="18"/>
        </w:rPr>
        <w:t>POINT TO:</w:t>
      </w:r>
    </w:p>
    <w:p>
      <w:pPr>
        <w:pStyle w:val="ListBullet"/>
        <w:spacing w:after="40"/>
      </w:pPr>
      <w:r>
        <w:t>@Mock annotations at the top — these are fake versions of the database</w:t>
      </w:r>
    </w:p>
    <w:p>
      <w:pPr>
        <w:pStyle w:val="ListBullet"/>
        <w:spacing w:after="40"/>
      </w:pPr>
      <w:r>
        <w:t>@InjectMocks — this wires the fakes into TaskService automatically</w:t>
      </w:r>
    </w:p>
    <w:p>
      <w:pPr>
        <w:pStyle w:val="ListBullet"/>
        <w:spacing w:after="40"/>
      </w:pPr>
      <w:r>
        <w:t>Line 102 — test for past due date throws BusinessRuleException</w:t>
      </w:r>
    </w:p>
    <w:p>
      <w:pPr>
        <w:pStyle w:val="ListBullet"/>
        <w:spacing w:after="40"/>
      </w:pPr>
      <w:r>
        <w:t>Line 154 — test that a DONE task cannot be reopened</w:t>
      </w:r>
    </w:p>
    <w:p>
      <w:pPr>
        <w:spacing w:after="40"/>
      </w:pPr>
      <w:r>
        <w:rPr>
          <w:b/>
          <w:color w:val="2F5496"/>
          <w:sz w:val="18"/>
        </w:rPr>
        <w:t>WHAT TO SAY:</w:t>
      </w:r>
    </w:p>
    <w:p>
      <w:pPr>
        <w:spacing w:before="80" w:after="120"/>
        <w:ind w:left="454"/>
        <w:shd w:val="clear" w:color="auto" w:fill="EBF3FB"/>
      </w:pPr>
      <w:r>
        <w:rPr>
          <w:i/>
          <w:color w:val="2F5496"/>
          <w:sz w:val="20"/>
        </w:rPr>
        <w:t>"Unit tests test a single class in complete isolation. Here I am testing TaskService. The @Mock annotations create fake versions of the database — no real database is touched. This makes each test run in under one millisecond. For example, this test checks that a past due date throws a BusinessRuleException."</w:t>
      </w:r>
    </w:p>
    <w:p>
      <w:pPr>
        <w:spacing w:before="240" w:after="80"/>
      </w:pPr>
      <w:r>
        <w:rPr>
          <w:b/>
          <w:color w:val="2F5496"/>
          <w:sz w:val="26"/>
        </w:rPr>
        <w:t>Step 7.2 — Integration Tests (Web Layer)</w:t>
      </w:r>
    </w:p>
    <w:p>
      <w:pPr>
        <w:spacing w:after="40"/>
      </w:pPr>
      <w:r>
        <w:rPr>
          <w:b/>
          <w:color w:val="C55A11"/>
          <w:sz w:val="18"/>
        </w:rPr>
        <w:t>FILE TO OPEN:</w:t>
      </w:r>
    </w:p>
    <w:p>
      <w:pPr>
        <w:spacing w:after="80"/>
      </w:pPr>
      <w:r>
        <w:t>src/test/java/com/university/taskmanager/integration/TaskControllerWebMvcTest.java</w:t>
      </w:r>
    </w:p>
    <w:p>
      <w:pPr>
        <w:spacing w:after="40"/>
      </w:pPr>
      <w:r>
        <w:rPr>
          <w:b/>
          <w:color w:val="378644"/>
          <w:sz w:val="18"/>
        </w:rPr>
        <w:t>POINT TO:</w:t>
      </w:r>
    </w:p>
    <w:p>
      <w:pPr>
        <w:pStyle w:val="ListBullet"/>
        <w:spacing w:after="40"/>
      </w:pPr>
      <w:r>
        <w:t>@WebMvcTest at the top — loads only the HTTP layer, not the full application</w:t>
      </w:r>
    </w:p>
    <w:p>
      <w:pPr>
        <w:pStyle w:val="ListBullet"/>
        <w:spacing w:after="40"/>
      </w:pPr>
      <w:r>
        <w:t>@MockBean TaskService — the service is still faked</w:t>
      </w:r>
    </w:p>
    <w:p>
      <w:pPr>
        <w:pStyle w:val="ListBullet"/>
        <w:spacing w:after="40"/>
      </w:pPr>
      <w:r>
        <w:t>Line 69 — blank title test returns 400 Bad Request</w:t>
      </w:r>
    </w:p>
    <w:p>
      <w:pPr>
        <w:pStyle w:val="ListBullet"/>
        <w:spacing w:after="40"/>
      </w:pPr>
      <w:r>
        <w:t>Line 98 — task not found returns 404 via GlobalExceptionHandler</w:t>
      </w:r>
    </w:p>
    <w:p>
      <w:pPr>
        <w:spacing w:after="40"/>
      </w:pPr>
      <w:r>
        <w:rPr>
          <w:b/>
          <w:color w:val="2F5496"/>
          <w:sz w:val="18"/>
        </w:rPr>
        <w:t>WHAT TO SAY:</w:t>
      </w:r>
    </w:p>
    <w:p>
      <w:pPr>
        <w:spacing w:before="80" w:after="120"/>
        <w:ind w:left="454"/>
        <w:shd w:val="clear" w:color="auto" w:fill="EBF3FB"/>
      </w:pPr>
      <w:r>
        <w:rPr>
          <w:i/>
          <w:color w:val="2F5496"/>
          <w:sz w:val="20"/>
        </w:rPr>
        <w:t>"Integration tests test how the Controller and HTTP layer work together. @WebMvcTest loads only the web layer. MockMvc simulates HTTP requests without starting a real server. For example, line 69 checks that a blank title returns a 400 Bad Request response."</w:t>
      </w:r>
    </w:p>
    <w:p>
      <w:pPr>
        <w:spacing w:before="240" w:after="80"/>
      </w:pPr>
      <w:r>
        <w:rPr>
          <w:b/>
          <w:color w:val="2F5496"/>
          <w:sz w:val="26"/>
        </w:rPr>
        <w:t>Step 7.3 — End-to-End Tests</w:t>
      </w:r>
    </w:p>
    <w:p>
      <w:pPr>
        <w:spacing w:after="40"/>
      </w:pPr>
      <w:r>
        <w:rPr>
          <w:b/>
          <w:color w:val="C55A11"/>
          <w:sz w:val="18"/>
        </w:rPr>
        <w:t>FILE TO OPEN:</w:t>
      </w:r>
    </w:p>
    <w:p>
      <w:pPr>
        <w:spacing w:after="80"/>
      </w:pPr>
      <w:r>
        <w:t>src/test/java/com/university/taskmanager/e2e/TaskManagerE2ETest.java</w:t>
      </w:r>
    </w:p>
    <w:p>
      <w:pPr>
        <w:spacing w:after="40"/>
      </w:pPr>
      <w:r>
        <w:rPr>
          <w:b/>
          <w:color w:val="378644"/>
          <w:sz w:val="18"/>
        </w:rPr>
        <w:t>POINT TO:</w:t>
      </w:r>
    </w:p>
    <w:p>
      <w:pPr>
        <w:pStyle w:val="ListBullet"/>
        <w:spacing w:after="40"/>
      </w:pPr>
      <w:r>
        <w:t>@SpringBootTest — the full application starts on a real random port</w:t>
      </w:r>
    </w:p>
    <w:p>
      <w:pPr>
        <w:pStyle w:val="ListBullet"/>
        <w:spacing w:after="40"/>
      </w:pPr>
      <w:r>
        <w:t>TestRestTemplate — makes real HTTP calls</w:t>
      </w:r>
    </w:p>
    <w:p>
      <w:pPr>
        <w:pStyle w:val="ListBullet"/>
        <w:spacing w:after="40"/>
      </w:pPr>
      <w:r>
        <w:t>Line 60 — full workflow test matching exactly what we did in Postman</w:t>
      </w:r>
    </w:p>
    <w:p>
      <w:pPr>
        <w:pStyle w:val="ListBullet"/>
        <w:spacing w:after="40"/>
      </w:pPr>
      <w:r>
        <w:t>Line 115 — the delete blocked by in-progress task test</w:t>
      </w:r>
    </w:p>
    <w:p>
      <w:pPr>
        <w:spacing w:after="40"/>
      </w:pPr>
      <w:r>
        <w:rPr>
          <w:b/>
          <w:color w:val="2F5496"/>
          <w:sz w:val="18"/>
        </w:rPr>
        <w:t>WHAT TO SAY:</w:t>
      </w:r>
    </w:p>
    <w:p>
      <w:pPr>
        <w:spacing w:before="80" w:after="120"/>
        <w:ind w:left="454"/>
        <w:shd w:val="clear" w:color="auto" w:fill="EBF3FB"/>
      </w:pPr>
      <w:r>
        <w:rPr>
          <w:i/>
          <w:color w:val="2F5496"/>
          <w:sz w:val="20"/>
        </w:rPr>
        <w:t>"End-to-end tests test everything together. The full application starts on a real port, TestRestTemplate makes real HTTP calls, and a real H2 database is used. Line 60 runs the same workflow I just demonstrated in Postman — create project, create task, mark DONE, then verify completedAt was set."</w:t>
      </w:r>
    </w:p>
    <w:p>
      <w:pPr>
        <w:spacing w:before="320" w:after="120"/>
      </w:pPr>
      <w:r>
        <w:rPr>
          <w:b/>
          <w:color w:val="1F3864"/>
          <w:sz w:val="32"/>
        </w:rPr>
        <w:t>Part 8 — JaCoCo Coverage Report (1 minute)</w:t>
      </w:r>
    </w:p>
    <w:p>
      <w:pPr>
        <w:spacing w:after="40"/>
      </w:pPr>
      <w:r>
        <w:rPr>
          <w:b/>
          <w:color w:val="378644"/>
          <w:sz w:val="18"/>
        </w:rPr>
        <w:t>WHAT TO DO:</w:t>
      </w:r>
    </w:p>
    <w:p>
      <w:pPr>
        <w:spacing w:after="80"/>
      </w:pPr>
      <w:r>
        <w:t>Open this file in your browser (drag and drop it):</w:t>
      </w:r>
    </w:p>
    <w:p>
      <w:pPr>
        <w:spacing w:before="80" w:after="120"/>
        <w:ind w:left="454"/>
        <w:shd w:val="clear" w:color="auto" w:fill="F2F2F2"/>
      </w:pPr>
      <w:r>
        <w:rPr>
          <w:rFonts w:ascii="Consolas" w:hAnsi="Consolas"/>
          <w:sz w:val="17"/>
        </w:rPr>
        <w:t>c:\CBD\CBD-Assignment-2\target\site\jacoco\index.html</w:t>
      </w:r>
    </w:p>
    <w:p>
      <w:pPr>
        <w:spacing w:after="40"/>
      </w:pPr>
      <w:r>
        <w:rPr>
          <w:b/>
          <w:color w:val="2F5496"/>
          <w:sz w:val="18"/>
        </w:rPr>
        <w:t>WHAT TO SAY:</w:t>
      </w:r>
    </w:p>
    <w:p>
      <w:pPr>
        <w:spacing w:before="80" w:after="120"/>
        <w:ind w:left="454"/>
        <w:shd w:val="clear" w:color="auto" w:fill="EBF3FB"/>
      </w:pPr>
      <w:r>
        <w:rPr>
          <w:i/>
          <w:color w:val="2F5496"/>
          <w:sz w:val="20"/>
        </w:rPr>
        <w:t>"JaCoCo is a tool that measures how much of the source code is exercised by tests. The green lines are covered. This report gives a percentage for each class. High coverage means our tests are thorough and most of the code has been verified."</w:t>
      </w:r>
    </w:p>
    <w:p>
      <w:pPr>
        <w:spacing w:before="320" w:after="120"/>
      </w:pPr>
      <w:r>
        <w:rPr>
          <w:b/>
          <w:color w:val="1F3864"/>
          <w:sz w:val="32"/>
        </w:rPr>
        <w:t>Part 9 — Closing (30 seconds)</w:t>
      </w:r>
    </w:p>
    <w:p>
      <w:pPr>
        <w:spacing w:after="40"/>
      </w:pPr>
      <w:r>
        <w:rPr>
          <w:b/>
          <w:color w:val="C55A11"/>
          <w:sz w:val="18"/>
        </w:rPr>
        <w:t>WHAT TO SHOW:</w:t>
      </w:r>
    </w:p>
    <w:p>
      <w:pPr>
        <w:spacing w:after="80"/>
      </w:pPr>
      <w:r>
        <w:t>Switch back to the GitHub repository page.</w:t>
      </w:r>
    </w:p>
    <w:p>
      <w:pPr>
        <w:spacing w:after="40"/>
      </w:pPr>
      <w:r>
        <w:rPr>
          <w:b/>
          <w:color w:val="2F5496"/>
          <w:sz w:val="18"/>
        </w:rPr>
        <w:t>WHAT TO SAY:</w:t>
      </w:r>
    </w:p>
    <w:p>
      <w:pPr>
        <w:spacing w:before="80" w:after="120"/>
        <w:ind w:left="454"/>
        <w:shd w:val="clear" w:color="auto" w:fill="EBF3FB"/>
      </w:pPr>
      <w:r>
        <w:rPr>
          <w:i/>
          <w:color w:val="2F5496"/>
          <w:sz w:val="20"/>
        </w:rPr>
        <w:t>"To summarise — I built a Task Manager REST API with Spring Boot that enforces real business rules such as preventing past due dates and blocking deletion of active projects. The application is tested at three levels: unit, integration, and end-to-end. All 28 tests pass and the code is version controlled on GitHub."</w:t>
      </w:r>
    </w:p>
    <w:p>
      <w:pPr>
        <w:spacing w:before="320" w:after="120"/>
      </w:pPr>
      <w:r>
        <w:rPr>
          <w:b/>
          <w:color w:val="1F3864"/>
          <w:sz w:val="32"/>
        </w:rPr>
        <w:t>Quick Reference — All Postman Actions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w:t>
            </w:r>
          </w:p>
        </w:tc>
        <w:tc>
          <w:tcPr>
            <w:tcW w:type="dxa" w:w="2351"/>
            <w:shd w:val="clear" w:color="auto" w:fill="1F3864"/>
          </w:tcPr>
          <w:p>
            <w:r>
              <w:rPr>
                <w:b/>
                <w:color w:val="FFFFFF"/>
              </w:rPr>
              <w:t>Postman Request Name</w:t>
            </w:r>
          </w:p>
        </w:tc>
        <w:tc>
          <w:tcPr>
            <w:tcW w:type="dxa" w:w="2351"/>
            <w:shd w:val="clear" w:color="auto" w:fill="1F3864"/>
          </w:tcPr>
          <w:p>
            <w:r>
              <w:rPr>
                <w:b/>
                <w:color w:val="FFFFFF"/>
              </w:rPr>
              <w:t>Expected Status</w:t>
            </w:r>
          </w:p>
        </w:tc>
        <w:tc>
          <w:tcPr>
            <w:tcW w:type="dxa" w:w="2351"/>
            <w:shd w:val="clear" w:color="auto" w:fill="1F3864"/>
          </w:tcPr>
          <w:p>
            <w:r>
              <w:rPr>
                <w:b/>
                <w:color w:val="FFFFFF"/>
              </w:rPr>
              <w:t>Key Point to Say</w:t>
            </w:r>
          </w:p>
        </w:tc>
      </w:tr>
      <w:tr>
        <w:tc>
          <w:tcPr>
            <w:tcW w:type="dxa" w:w="2351"/>
          </w:tcPr>
          <w:p>
            <w:r>
              <w:t>1</w:t>
            </w:r>
          </w:p>
        </w:tc>
        <w:tc>
          <w:tcPr>
            <w:tcW w:type="dxa" w:w="2351"/>
          </w:tcPr>
          <w:p>
            <w:r>
              <w:t>Create Project</w:t>
            </w:r>
          </w:p>
        </w:tc>
        <w:tc>
          <w:tcPr>
            <w:tcW w:type="dxa" w:w="2351"/>
          </w:tcPr>
          <w:p>
            <w:r>
              <w:t>201 Created</w:t>
            </w:r>
          </w:p>
        </w:tc>
        <w:tc>
          <w:tcPr>
            <w:tcW w:type="dxa" w:w="2351"/>
          </w:tcPr>
          <w:p>
            <w:r>
              <w:t>Note the project ID</w:t>
            </w:r>
          </w:p>
        </w:tc>
      </w:tr>
      <w:tr>
        <w:tc>
          <w:tcPr>
            <w:tcW w:type="dxa" w:w="2351"/>
          </w:tcPr>
          <w:p>
            <w:r>
              <w:t>2</w:t>
            </w:r>
          </w:p>
        </w:tc>
        <w:tc>
          <w:tcPr>
            <w:tcW w:type="dxa" w:w="2351"/>
          </w:tcPr>
          <w:p>
            <w:r>
              <w:t>Create Duplicate Project (409 Demo)</w:t>
            </w:r>
          </w:p>
        </w:tc>
        <w:tc>
          <w:tcPr>
            <w:tcW w:type="dxa" w:w="2351"/>
          </w:tcPr>
          <w:p>
            <w:r>
              <w:t>409 Conflict</w:t>
            </w:r>
          </w:p>
        </w:tc>
        <w:tc>
          <w:tcPr>
            <w:tcW w:type="dxa" w:w="2351"/>
          </w:tcPr>
          <w:p>
            <w:r>
              <w:t>Business rule: unique names</w:t>
            </w:r>
          </w:p>
        </w:tc>
      </w:tr>
      <w:tr>
        <w:tc>
          <w:tcPr>
            <w:tcW w:type="dxa" w:w="2351"/>
          </w:tcPr>
          <w:p>
            <w:r>
              <w:t>3</w:t>
            </w:r>
          </w:p>
        </w:tc>
        <w:tc>
          <w:tcPr>
            <w:tcW w:type="dxa" w:w="2351"/>
          </w:tcPr>
          <w:p>
            <w:r>
              <w:t>Create Task</w:t>
            </w:r>
          </w:p>
        </w:tc>
        <w:tc>
          <w:tcPr>
            <w:tcW w:type="dxa" w:w="2351"/>
          </w:tcPr>
          <w:p>
            <w:r>
              <w:t>201 Created</w:t>
            </w:r>
          </w:p>
        </w:tc>
        <w:tc>
          <w:tcPr>
            <w:tcW w:type="dxa" w:w="2351"/>
          </w:tcPr>
          <w:p>
            <w:r>
              <w:t>Note the task ID, starts OPEN</w:t>
            </w:r>
          </w:p>
        </w:tc>
      </w:tr>
      <w:tr>
        <w:tc>
          <w:tcPr>
            <w:tcW w:type="dxa" w:w="2351"/>
          </w:tcPr>
          <w:p>
            <w:r>
              <w:t>4</w:t>
            </w:r>
          </w:p>
        </w:tc>
        <w:tc>
          <w:tcPr>
            <w:tcW w:type="dxa" w:w="2351"/>
          </w:tcPr>
          <w:p>
            <w:r>
              <w:t>Create Task - Past Due Date (Demo)</w:t>
            </w:r>
          </w:p>
        </w:tc>
        <w:tc>
          <w:tcPr>
            <w:tcW w:type="dxa" w:w="2351"/>
          </w:tcPr>
          <w:p>
            <w:r>
              <w:t>409 Conflict</w:t>
            </w:r>
          </w:p>
        </w:tc>
        <w:tc>
          <w:tcPr>
            <w:tcW w:type="dxa" w:w="2351"/>
          </w:tcPr>
          <w:p>
            <w:r>
              <w:t>Business rule: no past dates</w:t>
            </w:r>
          </w:p>
        </w:tc>
      </w:tr>
      <w:tr>
        <w:tc>
          <w:tcPr>
            <w:tcW w:type="dxa" w:w="2351"/>
          </w:tcPr>
          <w:p>
            <w:r>
              <w:t>5</w:t>
            </w:r>
          </w:p>
        </w:tc>
        <w:tc>
          <w:tcPr>
            <w:tcW w:type="dxa" w:w="2351"/>
          </w:tcPr>
          <w:p>
            <w:r>
              <w:t>Create Task - Missing Title (Demo)</w:t>
            </w:r>
          </w:p>
        </w:tc>
        <w:tc>
          <w:tcPr>
            <w:tcW w:type="dxa" w:w="2351"/>
          </w:tcPr>
          <w:p>
            <w:r>
              <w:t>400 Bad Request</w:t>
            </w:r>
          </w:p>
        </w:tc>
        <w:tc>
          <w:tcPr>
            <w:tcW w:type="dxa" w:w="2351"/>
          </w:tcPr>
          <w:p>
            <w:r>
              <w:t>Validation before service</w:t>
            </w:r>
          </w:p>
        </w:tc>
      </w:tr>
      <w:tr>
        <w:tc>
          <w:tcPr>
            <w:tcW w:type="dxa" w:w="2351"/>
          </w:tcPr>
          <w:p>
            <w:r>
              <w:t>6</w:t>
            </w:r>
          </w:p>
        </w:tc>
        <w:tc>
          <w:tcPr>
            <w:tcW w:type="dxa" w:w="2351"/>
          </w:tcPr>
          <w:p>
            <w:r>
              <w:t>Create Critical Task</w:t>
            </w:r>
          </w:p>
        </w:tc>
        <w:tc>
          <w:tcPr>
            <w:tcW w:type="dxa" w:w="2351"/>
          </w:tcPr>
          <w:p>
            <w:r>
              <w:t>201 Created</w:t>
            </w:r>
          </w:p>
        </w:tc>
        <w:tc>
          <w:tcPr>
            <w:tcW w:type="dxa" w:w="2351"/>
          </w:tcPr>
          <w:p>
            <w:r>
              <w:t>Note this task ID too</w:t>
            </w:r>
          </w:p>
        </w:tc>
      </w:tr>
      <w:tr>
        <w:tc>
          <w:tcPr>
            <w:tcW w:type="dxa" w:w="2351"/>
          </w:tcPr>
          <w:p>
            <w:r>
              <w:t>7</w:t>
            </w:r>
          </w:p>
        </w:tc>
        <w:tc>
          <w:tcPr>
            <w:tcW w:type="dxa" w:w="2351"/>
          </w:tcPr>
          <w:p>
            <w:r>
              <w:t>Update Status → IN_PROGRESS</w:t>
            </w:r>
          </w:p>
        </w:tc>
        <w:tc>
          <w:tcPr>
            <w:tcW w:type="dxa" w:w="2351"/>
          </w:tcPr>
          <w:p>
            <w:r>
              <w:t>200 OK</w:t>
            </w:r>
          </w:p>
        </w:tc>
        <w:tc>
          <w:tcPr>
            <w:tcW w:type="dxa" w:w="2351"/>
          </w:tcPr>
          <w:p>
            <w:r>
              <w:t>Status changed</w:t>
            </w:r>
          </w:p>
        </w:tc>
      </w:tr>
      <w:tr>
        <w:tc>
          <w:tcPr>
            <w:tcW w:type="dxa" w:w="2351"/>
          </w:tcPr>
          <w:p>
            <w:r>
              <w:t>8</w:t>
            </w:r>
          </w:p>
        </w:tc>
        <w:tc>
          <w:tcPr>
            <w:tcW w:type="dxa" w:w="2351"/>
          </w:tcPr>
          <w:p>
            <w:r>
              <w:t>Delete Project</w:t>
            </w:r>
          </w:p>
        </w:tc>
        <w:tc>
          <w:tcPr>
            <w:tcW w:type="dxa" w:w="2351"/>
          </w:tcPr>
          <w:p>
            <w:r>
              <w:t>409 Conflict</w:t>
            </w:r>
          </w:p>
        </w:tc>
        <w:tc>
          <w:tcPr>
            <w:tcW w:type="dxa" w:w="2351"/>
          </w:tcPr>
          <w:p>
            <w:r>
              <w:t>Business rule: in-progress blocked</w:t>
            </w:r>
          </w:p>
        </w:tc>
      </w:tr>
      <w:tr>
        <w:tc>
          <w:tcPr>
            <w:tcW w:type="dxa" w:w="2351"/>
          </w:tcPr>
          <w:p>
            <w:r>
              <w:t>9</w:t>
            </w:r>
          </w:p>
        </w:tc>
        <w:tc>
          <w:tcPr>
            <w:tcW w:type="dxa" w:w="2351"/>
          </w:tcPr>
          <w:p>
            <w:r>
              <w:t>Get Critical Open Tasks</w:t>
            </w:r>
          </w:p>
        </w:tc>
        <w:tc>
          <w:tcPr>
            <w:tcW w:type="dxa" w:w="2351"/>
          </w:tcPr>
          <w:p>
            <w:r>
              <w:t>200 OK</w:t>
            </w:r>
          </w:p>
        </w:tc>
        <w:tc>
          <w:tcPr>
            <w:tcW w:type="dxa" w:w="2351"/>
          </w:tcPr>
          <w:p>
            <w:r>
              <w:t>Only CRITICAL + not DONE shown</w:t>
            </w:r>
          </w:p>
        </w:tc>
      </w:tr>
      <w:tr>
        <w:tc>
          <w:tcPr>
            <w:tcW w:type="dxa" w:w="2351"/>
          </w:tcPr>
          <w:p>
            <w:r>
              <w:t>10</w:t>
            </w:r>
          </w:p>
        </w:tc>
        <w:tc>
          <w:tcPr>
            <w:tcW w:type="dxa" w:w="2351"/>
          </w:tcPr>
          <w:p>
            <w:r>
              <w:t>Update Status → DONE</w:t>
            </w:r>
          </w:p>
        </w:tc>
        <w:tc>
          <w:tcPr>
            <w:tcW w:type="dxa" w:w="2351"/>
          </w:tcPr>
          <w:p>
            <w:r>
              <w:t>200 OK</w:t>
            </w:r>
          </w:p>
        </w:tc>
        <w:tc>
          <w:tcPr>
            <w:tcW w:type="dxa" w:w="2351"/>
          </w:tcPr>
          <w:p>
            <w:r>
              <w:t>completedAt is now set!</w:t>
            </w:r>
          </w:p>
        </w:tc>
      </w:tr>
      <w:tr>
        <w:tc>
          <w:tcPr>
            <w:tcW w:type="dxa" w:w="2351"/>
          </w:tcPr>
          <w:p>
            <w:r>
              <w:t>11</w:t>
            </w:r>
          </w:p>
        </w:tc>
        <w:tc>
          <w:tcPr>
            <w:tcW w:type="dxa" w:w="2351"/>
          </w:tcPr>
          <w:p>
            <w:r>
              <w:t>Get Tasks by Project</w:t>
            </w:r>
          </w:p>
        </w:tc>
        <w:tc>
          <w:tcPr>
            <w:tcW w:type="dxa" w:w="2351"/>
          </w:tcPr>
          <w:p>
            <w:r>
              <w:t>200 OK</w:t>
            </w:r>
          </w:p>
        </w:tc>
        <w:tc>
          <w:tcPr>
            <w:tcW w:type="dxa" w:w="2351"/>
          </w:tcPr>
          <w:p>
            <w:r>
              <w:t>Both tasks visible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